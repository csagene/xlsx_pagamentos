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PAGAMENTOS_MENSAL e PAGAMENTOS_CUMULATIVO</w:t>
      </w:r>
    </w:p>
    <w:p>
      <w:r>
        <w:t>Objetivo: demonstrar, através de dados fictícios, a diferença entre os indicadores mensais e acumulados e como calcular 1X, 2X, 3X, ..., 12X.</w:t>
      </w:r>
    </w:p>
    <w:p>
      <w:pPr>
        <w:pStyle w:val="Heading1"/>
      </w:pPr>
      <w:r>
        <w:t>1. Dados fictícios dos beneficiários</w:t>
      </w:r>
    </w:p>
    <w:p>
      <w:r>
        <w:t>Vamos considerar uma única combinação: Província: Zambézia; Delegação: Quelimane; Distrito: Nicoadala; Fonte: BM; Programa: PSSB; Implementador: INAS; Provedor: Vodacom.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Beneficiário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Sexo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Janeiro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Fevereiro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Março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 pagamentos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 pagamentos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 pagamentos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 pagamentos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 pagamentos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 pagamentos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 pagamento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4 pagamentos</w:t>
            </w:r>
          </w:p>
        </w:tc>
      </w:tr>
    </w:tbl>
    <w:p/>
    <w:p>
      <w:pPr>
        <w:pStyle w:val="Heading1"/>
      </w:pPr>
      <w:r>
        <w:t>2. PAGAMENTOS_MENSAL</w:t>
      </w:r>
    </w:p>
    <w:p>
      <w:r>
        <w:t>A tabela mensal responde: “O que aconteceu naquele mês?”</w:t>
      </w:r>
    </w:p>
    <w:p>
      <w:pPr>
        <w:pStyle w:val="Heading2"/>
      </w:pPr>
      <w:r>
        <w:t>2.1 Janeiro</w:t>
      </w:r>
    </w:p>
    <w:p>
      <w:r>
        <w:t>Em Janeiro: B001 → 1 pagamento; B002 → 2 pagamentos; B003 → 1 pagamento; B008 → 3 pagamentos; B010 → 1 pagamento.</w:t>
      </w:r>
    </w:p>
    <w:p>
      <w:r>
        <w:t>Temos: 5 beneficiários distintos; 3 mulheres; 2 homens; 3 beneficiários receberam 1X; 1 beneficiário recebeu 2X; 1 beneficiário recebeu 3X; 8 pagamentos; 8 × 2.000 = 16.000 MT.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</w:tblGrid>
      <w:tr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ANO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MES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PROVINCIA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DELEGACAO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DISTRITO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PROGRAMA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IMPLEMENTADOR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PROVEDOR_SERVICO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BENEF_DISTINTOS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2X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3X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4X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5X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...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12X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PAGAMENTOS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VALOR_PAGO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5"/>
              </w:rPr>
              <w:t>2026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Jan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Zambézia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Quelimane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Nicoadala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BM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PSSB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INAS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Vodacom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...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16.000</w:t>
            </w:r>
          </w:p>
        </w:tc>
      </w:tr>
    </w:tbl>
    <w:p/>
    <w:p>
      <w:r>
        <w:t>Nota: F = 2 porque B001 e B002 são mulheres, e M = 3 porque B003, B008 e B010 são homens.</w:t>
      </w:r>
    </w:p>
    <w:p>
      <w:pPr>
        <w:pStyle w:val="Heading2"/>
      </w:pPr>
      <w:r>
        <w:t>2.2 Fevereiro</w:t>
      </w:r>
    </w:p>
    <w:p>
      <w:r>
        <w:t>Em Fevereiro: B001 → 1; B003 → 2; B004 → 1; B005 → 2; B008 → 1; B009 → 1. Total: 6 beneficiários distintos; F = 3; M = 3; 1X = 4; 2X = 2; 8 pagamentos; 8 × 2.000 = 16.000 MT.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</w:tblGrid>
      <w:tr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ANO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MES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PROVINCIA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DELEGACAO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DISTRITO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PROGRAMA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IMPLEMENTADOR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PROVEDOR_SERVICO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BENEF_DISTINTOS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2X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3X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4X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5X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...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12X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PAGAMENTOS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VALOR_PAGO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5"/>
              </w:rPr>
              <w:t>2026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Fev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Zambézia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Quelimane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Nicoadala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BM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PSSB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INAS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Vodacom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...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16.000</w:t>
            </w:r>
          </w:p>
        </w:tc>
      </w:tr>
    </w:tbl>
    <w:p/>
    <w:p>
      <w:pPr>
        <w:pStyle w:val="Heading2"/>
      </w:pPr>
      <w:r>
        <w:t>2.3 Março</w:t>
      </w:r>
    </w:p>
    <w:p>
      <w:r>
        <w:t>Em Março: B001 → 1; B005 → 1; B006 → 3; B007 → 1; B008 → 2; B009 → 1; B010 → 4. Total: 7 beneficiários distintos; F = 4; M = 3; 1X = 4; 2X = 1; 3X = 1; 4X = 1; 13 pagamentos; 13 × 2.000 = 26.000 MT.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</w:tblGrid>
      <w:tr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ANO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MES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PROVINCIA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DELEGACAO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DISTRITO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PROGRAMA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IMPLEMENTADOR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PROVEDOR_SERVICO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BENEF_DISTINTOS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2X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3X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4X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5X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...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12X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PAGAMENTOS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VALOR_PAGO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5"/>
              </w:rPr>
              <w:t>2026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Mar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Zambézia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Quelimane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Nicoadala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BM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PSSB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INAS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Vodacom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...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26.000</w:t>
            </w:r>
          </w:p>
        </w:tc>
      </w:tr>
    </w:tbl>
    <w:p/>
    <w:p>
      <w:pPr>
        <w:pStyle w:val="Heading1"/>
      </w:pPr>
      <w:r>
        <w:t>3. PAGAMENTOS_CUMULATIVO</w:t>
      </w:r>
    </w:p>
    <w:p>
      <w:r>
        <w:t>A tabela acumulada responde: “Até este mês, o que aconteceu?”</w:t>
      </w:r>
    </w:p>
    <w:p>
      <w:pPr>
        <w:pStyle w:val="Heading2"/>
      </w:pPr>
      <w:r>
        <w:t>3.1 Janeiro</w:t>
      </w:r>
    </w:p>
    <w:p>
      <w:r>
        <w:t>Como Janeiro é o primeiro mês, o acumulado é igual ao mensal.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Campo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Janeiro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F_ACUM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M_ACUM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BENEF_DISTINTOS_ACUM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1X_ACUM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2X_ACUM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3X_ACUM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4X_ACUM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5X_ACUM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...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12X_ACUM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PAGAMENTOS_ACUM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VALOR_PAGO_ACUM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16.000</w:t>
            </w:r>
          </w:p>
        </w:tc>
      </w:tr>
    </w:tbl>
    <w:p/>
    <w:p>
      <w:pPr>
        <w:pStyle w:val="Heading2"/>
      </w:pPr>
      <w:r>
        <w:t>3.2 Fevereiro</w:t>
      </w:r>
    </w:p>
    <w:p>
      <w:r>
        <w:t>Agora temos que juntar Janeiro + Fevereiro.</w:t>
      </w:r>
    </w:p>
    <w:p>
      <w:r>
        <w:t>Beneficiários até Fevereiro: B001, B002, B003, B004, B005, B008, B009 e B010. Total: 8 beneficiários distintos.</w:t>
      </w:r>
    </w:p>
    <w:p>
      <w:r>
        <w:t>Janeiro tinha 5 beneficiários. Fevereiro trouxe 6, mas B001, B003 e B008 já existiam. Portanto, apenas 3 são novos: B004, B005 e B009.</w:t>
      </w:r>
    </w:p>
    <w:p>
      <w:r>
        <w:t>BENEF_DISTINTOS_ACUM = 5 + 3 = 8. Não devemos fazer 5 + 6 = 11, porque isso contaria beneficiários repetidos.</w:t>
      </w:r>
    </w:p>
    <w:p>
      <w:r>
        <w:t>Até Fevereiro, as mulheres são B001, B002, B005 e B009: F_ACUM = 4.</w:t>
      </w:r>
    </w:p>
    <w:p>
      <w:r>
        <w:t>Até Fevereiro, os homens são B003, B004, B008 e B010: M_ACUM = 4.</w:t>
      </w:r>
    </w:p>
    <w:p>
      <w:r>
        <w:t>F_ACUM + M_ACUM = 4 + 4 = 8, que neste exemplo coincide com BENEF_DISTINTOS_ACUM.</w:t>
      </w:r>
    </w:p>
    <w:p>
      <w:pPr>
        <w:pStyle w:val="Heading2"/>
      </w:pPr>
      <w:r>
        <w:t>3.3 Cálculo dos X acumulados em Fevereiro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Beneficiário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Janeiro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Fevereiro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Total até Fev.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B003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B004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B005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B008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4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B009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B010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1</w:t>
            </w:r>
          </w:p>
        </w:tc>
      </w:tr>
    </w:tbl>
    <w:p/>
    <w:p>
      <w:r>
        <w:t>1X_ACUM = 3 (B004, B009 e B010).</w:t>
      </w:r>
    </w:p>
    <w:p>
      <w:r>
        <w:t>2X_ACUM = 3 (B001, B002 e B005).</w:t>
      </w:r>
    </w:p>
    <w:p>
      <w:r>
        <w:t>3X_ACUM = 1 (B003).</w:t>
      </w:r>
    </w:p>
    <w:p>
      <w:r>
        <w:t>4X_ACUM = 1 (B008).</w:t>
      </w:r>
    </w:p>
    <w:p>
      <w:r>
        <w:t>3 + 3 + 1 + 1 = 8, correspondendo aos 8 beneficiários distintos.</w:t>
      </w:r>
    </w:p>
    <w:p>
      <w:r>
        <w:t>PAGAMENTOS_ACUM = 8 + 8 = 16.</w:t>
      </w:r>
    </w:p>
    <w:p>
      <w:r>
        <w:t>VALOR_PAGO_ACUM = 16.000 + 16.000 = 32.000 MT.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</w:tblGrid>
      <w:tr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ANO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MES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PROVINCIA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DELEGACAO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DISTRITO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PROGRAMA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IMPLEMENTADOR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PROVEDOR_SERVICO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F_ACUM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M_ACUM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BENEF_DISTINTOS_ACUM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1X_ACUM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2X_ACUM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3X_ACUM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4X_ACUM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5X_ACUM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...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12X_ACUM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PAGAMENTOS_ACUM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5"/>
              </w:rPr>
              <w:t>VALOR_PAGO_ACUM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5"/>
              </w:rPr>
              <w:t>2026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Fev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Zambézia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Quelimane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Nicoadala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BM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PSSB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INAS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Vodacom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...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5"/>
              </w:rPr>
              <w:t>32.000</w:t>
            </w:r>
          </w:p>
        </w:tc>
      </w:tr>
    </w:tbl>
    <w:p/>
    <w:p>
      <w:pPr>
        <w:pStyle w:val="Heading1"/>
      </w:pPr>
      <w:r>
        <w:t>4. Março: cálculo acumulado</w:t>
      </w:r>
    </w:p>
    <w:p>
      <w:r>
        <w:t>Até Março temos B001, B002, B003, B004, B005, B006, B007, B008, B009 e B010. Logo, BENEF_DISTINTOS_ACUM =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Beneficiário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Jan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Fev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Mar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Total acumulado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B009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B010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5</w:t>
            </w:r>
          </w:p>
        </w:tc>
      </w:tr>
    </w:tbl>
    <w:p/>
    <w:p>
      <w:pPr>
        <w:pStyle w:val="Heading2"/>
      </w:pPr>
      <w:r>
        <w:t>4.1 Classificação dos X acumulados em Março</w:t>
      </w:r>
    </w:p>
    <w:p>
      <w:r>
        <w:t>1X_ACUM = 2: B004 e B007.</w:t>
      </w:r>
    </w:p>
    <w:p>
      <w:r>
        <w:t>2X_ACUM = 2: B002 e B009.</w:t>
      </w:r>
    </w:p>
    <w:p>
      <w:r>
        <w:t>3X_ACUM = 4: B001, B003, B005 e B006.</w:t>
      </w:r>
    </w:p>
    <w:p>
      <w:r>
        <w:t>4X_ACUM = 0.</w:t>
      </w:r>
    </w:p>
    <w:p>
      <w:r>
        <w:t>5X_ACUM = 1: B010.</w:t>
      </w:r>
    </w:p>
    <w:p>
      <w:r>
        <w:t>6X_ACUM = 1: B008.</w:t>
      </w:r>
    </w:p>
    <w:p>
      <w:r>
        <w:t>2 + 2 + 4 + 0 + 1 + 1 = 10, correspondendo aos 10 beneficiários distintos.</w:t>
      </w:r>
    </w:p>
    <w:p>
      <w:r>
        <w:t>PAGAMENTOS_ACUM = Janeiro 8 + Fevereiro 8 + Março 13 = 29.</w:t>
      </w:r>
    </w:p>
    <w:p>
      <w:r>
        <w:t>VALOR_PAGO_ACUM = 16.000 + 16.000 + 26.000 = 58.000 MT.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ANO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MES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PROVINCIA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DELEGACAO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DISTRITO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PROGRAMA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IMPLEMENTADOR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PROVEDOR_SERVICO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F_ACUM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M_ACUM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BENEF_DISTINTOS_ACUM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1X_ACUM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2X_ACUM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3X_ACUM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4X_ACUM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5X_ACUM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...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12X_ACUM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7X_ACUM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...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12X_ACUM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PAGAMENTOS_ACUM</w:t>
            </w:r>
          </w:p>
        </w:tc>
        <w:tc>
          <w:tcPr>
            <w:tcW w:type="dxa" w:w="432"/>
            <w:shd w:fill="D9EAF7"/>
          </w:tcPr>
          <w:p>
            <w:r>
              <w:rPr>
                <w:b/>
                <w:sz w:val="15"/>
              </w:rPr>
              <w:t>VALOR_PAGO_ACUM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sz w:val="15"/>
              </w:rPr>
              <w:t>2026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Mar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Zambézia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Quelimane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Nicoadala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BM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PSSB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INAS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Vodacom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...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432"/>
            <w:vAlign w:val="center"/>
          </w:tcPr>
          <w:p>
            <w:r>
              <w:rPr>
                <w:sz w:val="15"/>
              </w:rPr>
              <w:t>58.000</w:t>
            </w:r>
          </w:p>
        </w:tc>
        <w:tc>
          <w:tcPr>
            <w:tcW w:type="dxa" w:w="432"/>
          </w:tcPr>
          <w:p/>
        </w:tc>
      </w:tr>
    </w:tbl>
    <w:p/>
    <w:p>
      <w:pPr>
        <w:pStyle w:val="Heading1"/>
      </w:pPr>
      <w:r>
        <w:t>5. Comparação final das duas tabelas</w:t>
      </w:r>
    </w:p>
    <w:p>
      <w:pPr>
        <w:pStyle w:val="Heading2"/>
      </w:pPr>
      <w:r>
        <w:t>5.1 PAGAMENTOS_MENSAL</w:t>
      </w:r>
    </w:p>
    <w:p>
      <w:r>
        <w:t>Esta tabela responde: “Quanto aconteceu em cada mês?”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Mês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F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M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Benef. Distintos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1X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2X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3X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4X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Pagamentos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5"/>
              </w:rPr>
              <w:t>Valor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sz w:val="15"/>
              </w:rPr>
              <w:t>Jan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16.000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sz w:val="15"/>
              </w:rPr>
              <w:t>Fev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16.000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sz w:val="15"/>
              </w:rPr>
              <w:t>Mar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5"/>
              </w:rPr>
              <w:t>26.000</w:t>
            </w:r>
          </w:p>
        </w:tc>
      </w:tr>
    </w:tbl>
    <w:p/>
    <w:p>
      <w:pPr>
        <w:pStyle w:val="Heading2"/>
      </w:pPr>
      <w:r>
        <w:t>5.2 PAGAMENTOS_CUMULATIVO</w:t>
      </w:r>
    </w:p>
    <w:p>
      <w:r>
        <w:t>Esta tabela responde: “Quanto já aconteceu desde Janeiro até este mês?”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Mês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F_ACUM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M_ACUM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Benef. Distintos 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1X_ACUM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2X_ACUM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3X_ACUM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4X_ACUM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5X_ACUM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6X_ACUM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Pagamentos ACUM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Valor ACUM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Jan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16.000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Fev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32.000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Mar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58.000</w:t>
            </w:r>
          </w:p>
        </w:tc>
      </w:tr>
    </w:tbl>
    <w:p/>
    <w:p>
      <w:pPr>
        <w:pStyle w:val="Heading1"/>
      </w:pPr>
      <w:r>
        <w:t>6. Ponto fundamental</w:t>
      </w:r>
    </w:p>
    <w:p>
      <w:r>
        <w:t>Em Março, mensalmente BENEF_DISTINTOS = 7, porque apenas 7 beneficiários receberam pagamentos naquele mês.</w:t>
      </w:r>
    </w:p>
    <w:p>
      <w:r>
        <w:t>Mensal: 1X = 4; 2X = 1; 3X = 1; 4X = 1.</w:t>
      </w:r>
    </w:p>
    <w:p>
      <w:r>
        <w:t>Acumulado: BENEF_DISTINTOS_ACUM = 10, porque desde Janeiro foram identificados 10 beneficiários diferentes.</w:t>
      </w:r>
    </w:p>
    <w:p>
      <w:r>
        <w:t>Acumulado: 1X_ACUM = 2; 2X_ACUM = 2; 3X_ACUM = 4; 4X_ACUM = 0; 5X_ACUM = 1; 6X_ACUM = 1.</w:t>
      </w:r>
    </w:p>
    <w:p>
      <w:r>
        <w:t>Não podemos fazer 1X_ACUM = 1X_Jan + 1X_Fev + 1X_Mar = 3 + 4 + 4 = 11. Isso estaria errado.</w:t>
      </w:r>
    </w:p>
    <w:p>
      <w:r>
        <w:t>O correto é olhar para cada beneficiário e perguntar: “Quantos pagamentos este beneficiário recebeu desde Janeiro até Março?” Depois classificamos: 1 pagamento → 1X_ACUM; 2 pagamentos → 2X_ACUM; 3 pagamentos → 3X_ACUM; e assim sucessivamente.</w:t>
      </w:r>
    </w:p>
    <w:p>
      <w:pPr>
        <w:pStyle w:val="Heading1"/>
      </w:pPr>
      <w:r>
        <w:t>7. Aplicação no Dashboard</w:t>
      </w:r>
    </w:p>
    <w:p>
      <w:pPr>
        <w:pStyle w:val="Heading2"/>
      </w:pPr>
      <w:r>
        <w:t>7.1 Visão mensal</w:t>
      </w:r>
    </w:p>
    <w:p>
      <w:r>
        <w:t>Se o utilizador selecionar Março/2026, o dashboard pode mostrar:</w:t>
      </w:r>
    </w:p>
    <w:p>
      <w:pPr>
        <w:pStyle w:val="ListBullet"/>
      </w:pPr>
      <w:r>
        <w:t>Pagamentos em Março: 13</w:t>
      </w:r>
    </w:p>
    <w:p>
      <w:pPr>
        <w:pStyle w:val="ListBullet"/>
      </w:pPr>
      <w:r>
        <w:t>Valor pago em Março: 26.000 MT</w:t>
      </w:r>
    </w:p>
    <w:p>
      <w:pPr>
        <w:pStyle w:val="ListBullet"/>
      </w:pPr>
      <w:r>
        <w:t>Beneficiários pagos em Março: 7</w:t>
      </w:r>
    </w:p>
    <w:p>
      <w:pPr>
        <w:pStyle w:val="ListBullet"/>
      </w:pPr>
      <w:r>
        <w:t>1X: 4; 2X: 1; 3X: 1; 4X: 1</w:t>
      </w:r>
    </w:p>
    <w:p>
      <w:pPr>
        <w:pStyle w:val="Heading2"/>
      </w:pPr>
      <w:r>
        <w:t>7.2 Visão acumulada</w:t>
      </w:r>
    </w:p>
    <w:p>
      <w:r>
        <w:t>No mesmo filtro, “Até Março/2026”, o dashboard pode mostrar:</w:t>
      </w:r>
    </w:p>
    <w:p>
      <w:pPr>
        <w:pStyle w:val="ListBullet"/>
      </w:pPr>
      <w:r>
        <w:t>Pagamentos acumulados: 29</w:t>
      </w:r>
    </w:p>
    <w:p>
      <w:pPr>
        <w:pStyle w:val="ListBullet"/>
      </w:pPr>
      <w:r>
        <w:t>Valor pago acumulado: 58.000 MT</w:t>
      </w:r>
    </w:p>
    <w:p>
      <w:pPr>
        <w:pStyle w:val="ListBullet"/>
      </w:pPr>
      <w:r>
        <w:t>Beneficiários distintos acumulados: 10</w:t>
      </w:r>
    </w:p>
    <w:p>
      <w:pPr>
        <w:pStyle w:val="ListBullet"/>
      </w:pPr>
      <w:r>
        <w:t>1X: 2; 2X: 2; 3X: 4; 4X: 0; 5X: 1; 6X: 1</w:t>
      </w:r>
    </w:p>
    <w:p>
      <w:pPr>
        <w:pStyle w:val="Heading1"/>
      </w:pPr>
      <w:r>
        <w:t>8. Regra de implementação recomendada</w:t>
      </w:r>
    </w:p>
    <w:p>
      <w:r>
        <w:t>Na base de dados, manter PAGAMENTOS_MENSAL como tabela de agregação mensal e criar PAGAMENTOS_CUMULATIVO a partir dos registos de pagamento/beneficiário, e não simplesmente através de SUM() dos campos 1X, 2X, 3X...</w:t>
      </w:r>
    </w:p>
    <w:p>
      <w:r>
        <w:t>Principalmente para F_ACUM, M_ACUM, BENEF_DISTINTOS_ACUM e 1X_ACUM ... 12X_ACUM, porque esses campos dependem da identidade do beneficiário e do histórico de pagamentos.</w:t>
      </w:r>
    </w:p>
    <w:p>
      <w:r>
        <w:t>Já PAGAMENTOS_ACUM e VALOR_PAGO_ACUM podem ser acumulados diretamente com SUM().</w:t>
      </w:r>
    </w:p>
    <w:p>
      <w:r>
        <w:t>Essa separação deixa o dashboard mais consistente e evita que um beneficiário que recebeu pagamentos em vários meses seja contado várias vezes como um novo beneficiário.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